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60" w:line="360" w:lineRule="auto"/>
        <w:jc w:val="center"/>
      </w:pPr>
      <w:r>
        <w:rPr>
          <w:b/>
          <w:color w:val="1A1A2E"/>
          <w:sz w:val="36"/>
        </w:rPr>
        <w:t>设想1：jacobiGP 多项式探索</w:t>
      </w:r>
    </w:p>
    <w:p/>
    <w:p>
      <w:pPr>
        <w:spacing w:line="360" w:lineRule="auto"/>
      </w:pPr>
      <w:r>
        <w:rPr>
          <w:b/>
          <w:sz w:val="24"/>
        </w:rPr>
        <w:t>对应 Agent 角色：</w:t>
      </w:r>
      <w:r>
        <w:rPr>
          <w:b/>
          <w:color w:val="4A4A8A"/>
          <w:sz w:val="24"/>
        </w:rPr>
        <w:t>多项式炼金术士</w:t>
      </w:r>
    </w:p>
    <w:p>
      <w:pPr>
        <w:spacing w:before="120" w:after="120"/>
        <w:jc w:val="center"/>
      </w:pPr>
      <w:r>
        <w:rPr>
          <w:color w:val="CCCCCC"/>
          <w:sz w:val="20"/>
        </w:rPr>
        <w:t>────────────────────────────────────────</w:t>
      </w:r>
    </w:p>
    <w:p>
      <w:pPr>
        <w:spacing w:before="60" w:after="60" w:line="360" w:lineRule="auto"/>
      </w:pPr>
      <w:r>
        <w:rPr>
          <w:b/>
          <w:color w:val="2E5C8A"/>
          <w:sz w:val="26"/>
        </w:rPr>
        <w:t>【你的提问】</w:t>
      </w:r>
    </w:p>
    <w:p>
      <w:pPr>
        <w:spacing w:line="360" w:lineRule="auto"/>
      </w:pPr>
      <w:r>
        <w:rPr>
          <w:i/>
          <w:sz w:val="22"/>
        </w:rPr>
        <w:t>设想1. 一个agent工作在jacobiGP 这个项目上，既然已经取得了比微分好160多倍的效果，完全可以尝试更多的多项式</w:t>
      </w:r>
    </w:p>
    <w:p/>
    <w:p>
      <w:pPr>
        <w:spacing w:before="60" w:after="60" w:line="360" w:lineRule="auto"/>
      </w:pPr>
      <w:r>
        <w:rPr>
          <w:b/>
          <w:color w:val="2E5C8A"/>
          <w:sz w:val="26"/>
        </w:rPr>
        <w:t>【分析与建议】</w:t>
      </w:r>
    </w:p>
    <w:p>
      <w:pPr>
        <w:spacing w:before="240" w:after="120" w:line="360" w:lineRule="auto"/>
      </w:pPr>
      <w:r>
        <w:rPr>
          <w:b/>
          <w:color w:val="2E5C8A"/>
          <w:sz w:val="26"/>
        </w:rPr>
        <w:t>可以探索的多项式方向</w:t>
      </w:r>
    </w:p>
    <w:p>
      <w:pPr>
        <w:spacing w:before="240" w:after="120" w:line="360" w:lineRule="auto"/>
      </w:pPr>
      <w:r>
        <w:rPr>
          <w:b/>
          <w:color w:val="1A1A2E"/>
          <w:sz w:val="24"/>
        </w:rPr>
        <w:t>基函数扩展</w:t>
      </w:r>
    </w:p>
    <w:p>
      <w:pPr>
        <w:pStyle w:val="ListBullet"/>
        <w:spacing w:line="360" w:lineRule="auto" w:before="40" w:after="40"/>
      </w:pPr>
      <w:r>
        <w:rPr>
          <w:sz w:val="22"/>
        </w:rPr>
        <w:t>试试 Chebyshev 多项式替代普通幂基，数值稳定性通常好很多，尤其在区间较大时</w:t>
      </w:r>
    </w:p>
    <w:p>
      <w:pPr>
        <w:pStyle w:val="ListBullet"/>
        <w:spacing w:line="360" w:lineRule="auto" w:before="40" w:after="40"/>
      </w:pPr>
      <w:r>
        <w:rPr>
          <w:sz w:val="22"/>
        </w:rPr>
        <w:t>Legendre 多项式也是个好选择，正交性自带一些数学上的好处</w:t>
      </w:r>
    </w:p>
    <w:p>
      <w:pPr>
        <w:pStyle w:val="ListBullet"/>
        <w:spacing w:line="360" w:lineRule="auto" w:before="40" w:after="40"/>
      </w:pPr>
      <w:r>
        <w:rPr>
          <w:sz w:val="22"/>
        </w:rPr>
        <w:t>甚至可以混合使用不同阶的基函数，看效果</w:t>
      </w:r>
    </w:p>
    <w:p>
      <w:pPr>
        <w:spacing w:before="240" w:after="120" w:line="360" w:lineRule="auto"/>
      </w:pPr>
      <w:r>
        <w:rPr>
          <w:b/>
          <w:color w:val="1A1A2E"/>
          <w:sz w:val="24"/>
        </w:rPr>
        <w:t>稀疏化</w:t>
      </w:r>
    </w:p>
    <w:p>
      <w:pPr>
        <w:pStyle w:val="ListBullet"/>
        <w:spacing w:line="360" w:lineRule="auto" w:before="40" w:after="40"/>
      </w:pPr>
      <w:r>
        <w:rPr>
          <w:sz w:val="22"/>
        </w:rPr>
        <w:t>多项式项数多了之后，很多系数可能接近零，做一轮稀疏回归（比如 LASSO 或者硬阈值）把不重要的项砍掉</w:t>
      </w:r>
    </w:p>
    <w:p>
      <w:pPr>
        <w:pStyle w:val="ListBullet"/>
        <w:spacing w:line="360" w:lineRule="auto" w:before="40" w:after="40"/>
      </w:pPr>
      <w:r>
        <w:rPr>
          <w:sz w:val="22"/>
        </w:rPr>
        <w:t>砍完之后速度可能再翻几倍，精度损失往往很小</w:t>
      </w:r>
    </w:p>
    <w:p>
      <w:pPr>
        <w:spacing w:before="240" w:after="120" w:line="360" w:lineRule="auto"/>
      </w:pPr>
      <w:r>
        <w:rPr>
          <w:b/>
          <w:color w:val="1A1A2E"/>
          <w:sz w:val="24"/>
        </w:rPr>
        <w:t>自适应阶数</w:t>
      </w:r>
    </w:p>
    <w:p>
      <w:pPr>
        <w:pStyle w:val="ListBullet"/>
        <w:spacing w:line="360" w:lineRule="auto" w:before="40" w:after="40"/>
      </w:pPr>
      <w:r>
        <w:rPr>
          <w:sz w:val="22"/>
        </w:rPr>
        <w:t>不同区域用不同阶数的多项式，平滑的地方用低阶，剧烈变化的地方用高阶</w:t>
      </w:r>
    </w:p>
    <w:p>
      <w:pPr>
        <w:pStyle w:val="ListBullet"/>
        <w:spacing w:line="360" w:lineRule="auto" w:before="40" w:after="40"/>
      </w:pPr>
      <w:r>
        <w:rPr>
          <w:sz w:val="22"/>
        </w:rPr>
        <w:t>类似自适应网格的思路，但用在多项式拟合上</w:t>
      </w:r>
    </w:p>
    <w:p>
      <w:pPr>
        <w:spacing w:before="240" w:after="120" w:line="360" w:lineRule="auto"/>
      </w:pPr>
      <w:r>
        <w:rPr>
          <w:b/>
          <w:color w:val="1A1A2E"/>
          <w:sz w:val="24"/>
        </w:rPr>
        <w:t>多变量/高维推广</w:t>
      </w:r>
    </w:p>
    <w:p>
      <w:pPr>
        <w:pStyle w:val="ListBullet"/>
        <w:spacing w:line="360" w:lineRule="auto" w:before="40" w:after="40"/>
      </w:pPr>
      <w:r>
        <w:rPr>
          <w:sz w:val="22"/>
        </w:rPr>
        <w:t>如果 jacobiGP 涉及多个输入维度，可以试张量积多项式或者稀疏网格多项式</w:t>
      </w:r>
    </w:p>
    <w:p>
      <w:pPr>
        <w:pStyle w:val="ListBullet"/>
        <w:spacing w:line="360" w:lineRule="auto" w:before="40" w:after="40"/>
      </w:pPr>
      <w:r>
        <w:rPr>
          <w:sz w:val="22"/>
        </w:rPr>
        <w:t>高维下全阶多项式会爆炸，稀疏化几乎是必须的</w:t>
      </w:r>
    </w:p>
    <w:p>
      <w:pPr>
        <w:spacing w:before="240" w:after="120" w:line="360" w:lineRule="auto"/>
      </w:pPr>
      <w:r>
        <w:rPr>
          <w:b/>
          <w:color w:val="1A1A2E"/>
          <w:sz w:val="24"/>
        </w:rPr>
        <w:t>误差控制</w:t>
      </w:r>
    </w:p>
    <w:p>
      <w:pPr>
        <w:pStyle w:val="ListBullet"/>
        <w:spacing w:line="360" w:lineRule="auto" w:before="40" w:after="40"/>
      </w:pPr>
      <w:r>
        <w:rPr>
          <w:sz w:val="22"/>
        </w:rPr>
        <w:t>加一个自动的误差评估机制，多项式拟合完之后自动算残差，超阈值的地方自动提高阶数或细分区间</w:t>
      </w:r>
    </w:p>
    <w:p>
      <w:pPr>
        <w:spacing w:before="240" w:after="120" w:line="360" w:lineRule="auto"/>
      </w:pPr>
      <w:r>
        <w:rPr>
          <w:b/>
          <w:color w:val="2E5C8A"/>
          <w:sz w:val="26"/>
        </w:rPr>
        <w:t>给这个 Agent 的角色建议</w:t>
      </w:r>
    </w:p>
    <w:p>
      <w:pPr>
        <w:spacing w:line="360" w:lineRule="auto" w:before="60" w:after="60"/>
      </w:pPr>
      <w:r>
        <w:rPr>
          <w:sz w:val="22"/>
        </w:rPr>
        <w:t>既然你玩个人项目可以放飞，可以给这个 Agent 一个有意思的定位：</w:t>
      </w:r>
    </w:p>
    <w:p>
      <w:pPr>
        <w:spacing w:line="360" w:lineRule="auto"/>
        <w:ind w:left="567" w:right="567"/>
      </w:pPr>
      <w:r>
        <w:rPr>
          <w:i/>
          <w:color w:val="4A4A4A"/>
          <w:sz w:val="22"/>
        </w:rPr>
        <w:t>“多项式炼金术士” — 专注于用各种多项式基函数、不同阶数、不同稀疏策略来逼近目标函数，目标是找到精度和速度的最优平衡点。它不在乎“优雅”，只在乎“能不能更快更准”。</w:t>
      </w:r>
    </w:p>
    <w:p>
      <w:pPr>
        <w:spacing w:line="360" w:lineRule="auto" w:before="60" w:after="60"/>
      </w:pPr>
      <w:r>
        <w:rPr>
          <w:sz w:val="22"/>
        </w:rPr>
        <w:t>你可以把现有的 jacobiGP 代码和那个 160 倍加速的 benchmark 结果丢给它作为上下文，让它自己去尝试各种变体。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WenQuanYi Zen Hei" w:hAnsi="WenQuanYi Zen Hei" w:eastAsia="WenQuanYi Zen 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