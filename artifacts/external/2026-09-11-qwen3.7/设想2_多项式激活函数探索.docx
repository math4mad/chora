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b/>
          <w:color w:val="1A1A2E"/>
          <w:sz w:val="36"/>
        </w:rPr>
        <w:t>设想2：多项式在 NN 激活函数上的探索</w:t>
      </w:r>
    </w:p>
    <w:p/>
    <w:p>
      <w:pPr>
        <w:spacing w:line="360" w:lineRule="auto"/>
      </w:pPr>
      <w:r>
        <w:rPr>
          <w:b/>
          <w:sz w:val="24"/>
        </w:rPr>
        <w:t>对应 Agent 角色：</w:t>
      </w:r>
      <w:r>
        <w:rPr>
          <w:b/>
          <w:color w:val="4A4A8A"/>
          <w:sz w:val="24"/>
        </w:rPr>
        <w:t>激活函数炼金术士</w:t>
      </w:r>
    </w:p>
    <w:p>
      <w:pPr>
        <w:spacing w:before="120" w:after="120"/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 w:line="360" w:lineRule="auto"/>
      </w:pPr>
      <w:r>
        <w:rPr>
          <w:b/>
          <w:color w:val="2E5C8A"/>
          <w:sz w:val="26"/>
        </w:rPr>
        <w:t>【你的提问】</w:t>
      </w:r>
    </w:p>
    <w:p>
      <w:pPr>
        <w:spacing w:line="360" w:lineRule="auto"/>
      </w:pPr>
      <w:r>
        <w:rPr>
          <w:i/>
          <w:sz w:val="22"/>
        </w:rPr>
        <w:t>设想2。 利用第一个项目的多项式的探索在，NN的激活函数上做进一步探索</w:t>
      </w:r>
    </w:p>
    <w:p/>
    <w:p>
      <w:pPr>
        <w:spacing w:before="60" w:after="60" w:line="360" w:lineRule="auto"/>
      </w:pPr>
      <w:r>
        <w:rPr>
          <w:b/>
          <w:color w:val="2E5C8A"/>
          <w:sz w:val="26"/>
        </w:rPr>
        <w:t>【分析与建议】</w:t>
      </w:r>
    </w:p>
    <w:p>
      <w:pPr>
        <w:spacing w:line="360" w:lineRule="auto" w:before="60" w:after="60"/>
      </w:pPr>
      <w:r>
        <w:rPr>
          <w:sz w:val="22"/>
        </w:rPr>
        <w:t>这个设想非常自然，而且学术界已经有人在这个方向上做了不少探索，说明你的直觉是对的。把 jacobiGP 里验证过的多项式逼近能力迁移到 NN 激活函数上，本质上就是用多项式基函数替代 ReLU/Sigmoid 等传统激活函数。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已有的研究成果（你可以直接参考/复现）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JacobiKAN — 最直接的衔接</w:t>
      </w:r>
    </w:p>
    <w:p>
      <w:pPr>
        <w:spacing w:line="360" w:lineRule="auto" w:before="60" w:after="60"/>
      </w:pPr>
      <w:r>
        <w:rPr>
          <w:sz w:val="22"/>
        </w:rPr>
        <w:t>已经有人把 KAN（Kolmogorov-Arnold Networks）中的 B-spline 替换为 Jacobi 多项式，构建了 JacobiKANLayer。Jacobi 多项式的递归计算特性非常适合做可学习的激活函数，在 YOLOv8 上测试取得了不错的涨点效果。这和你 jacobiGP 的经验可以直接对接。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Hermite 多项式激活</w:t>
      </w:r>
    </w:p>
    <w:p>
      <w:pPr>
        <w:spacing w:line="360" w:lineRule="auto" w:before="60" w:after="60"/>
      </w:pPr>
      <w:r>
        <w:rPr>
          <w:sz w:val="22"/>
        </w:rPr>
        <w:t>CVPR 2020 上有工作用 Hermite 多项式展开替代 ReLU，发现在半监督学习场景下效果显著，同时网络对噪声有天然的鲁棒性。后来 OpenReview 上（2025）进一步解决了多项式激活在深层网络中的数值不稳定问题，提出了方差保持初始化方案，成功在 GPT-2 和 ConvNeXt 上训练了多项式激活的深层模型。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PolyLU — 多项式线性单元</w:t>
      </w:r>
    </w:p>
    <w:p>
      <w:pPr>
        <w:spacing w:line="360" w:lineRule="auto" w:before="60" w:after="60"/>
      </w:pPr>
      <w:r>
        <w:rPr>
          <w:sz w:val="22"/>
        </w:rPr>
        <w:t>2023 年提出的 PolyLU 用多项式项处理负输入，完全不含指数运算，降低了计算复杂度。在 CIFAR-100 上比 ReLU 提升 2.08%，比 Swish 提升 2.44%。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SWAG 架构</w:t>
      </w:r>
    </w:p>
    <w:p>
      <w:pPr>
        <w:spacing w:line="360" w:lineRule="auto" w:before="60" w:after="60"/>
      </w:pPr>
      <w:r>
        <w:rPr>
          <w:sz w:val="22"/>
        </w:rPr>
        <w:t>2024 年提出的 SWAG 把每个隐藏层设计为使用多项式基函数作为激活，基于 Stone-Weierstrass 逼近定理保证了通用逼近能力，并用 Taylor 级数方法高效计算高阶项。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你可以探索的独特角度</w:t>
      </w:r>
    </w:p>
    <w:p>
      <w:pPr>
        <w:spacing w:line="360" w:lineRule="auto" w:before="60" w:after="60"/>
      </w:pPr>
      <w:r>
        <w:rPr>
          <w:sz w:val="22"/>
        </w:rPr>
        <w:t>既然你已经有 jacobiGP 的 160 倍加速经验，可以做一些别人没做过的事情：</w:t>
      </w:r>
    </w:p>
    <w:p>
      <w:pPr>
        <w:pStyle w:val="ListBullet"/>
        <w:spacing w:line="360" w:lineRule="auto" w:before="40" w:after="40"/>
      </w:pPr>
      <w:r>
        <w:rPr>
          <w:sz w:val="22"/>
        </w:rPr>
        <w:t>Jacobi 参数 (α, β) 可学习化：不只是固定用某族 Jacobi 多项式，而是让 α 和 β 也变成可训练参数，让网络自己学出最优的多项式族</w:t>
      </w:r>
    </w:p>
    <w:p>
      <w:pPr>
        <w:pStyle w:val="ListBullet"/>
        <w:spacing w:line="360" w:lineRule="auto" w:before="40" w:after="40"/>
      </w:pPr>
      <w:r>
        <w:rPr>
          <w:sz w:val="22"/>
        </w:rPr>
        <w:t>自适应阶数选择：不同层、不同神经元用不同阶数的多项式，简单特征用低阶，复杂特征用高阶</w:t>
      </w:r>
    </w:p>
    <w:p>
      <w:pPr>
        <w:pStyle w:val="ListBullet"/>
        <w:spacing w:line="360" w:lineRule="auto" w:before="40" w:after="40"/>
      </w:pPr>
      <w:r>
        <w:rPr>
          <w:sz w:val="22"/>
        </w:rPr>
        <w:t>从 jacobiGP 的稀疏化经验迁移：你在 GP 上做的稀疏策略，看看能不能直接用在多项式激活上，砍掉不重要的项来加速推理</w:t>
      </w:r>
    </w:p>
    <w:p>
      <w:pPr>
        <w:pStyle w:val="ListBullet"/>
        <w:spacing w:line="360" w:lineRule="auto" w:before="40" w:after="40"/>
      </w:pPr>
      <w:r>
        <w:rPr>
          <w:sz w:val="22"/>
        </w:rPr>
        <w:t>混合激活：同一层里一部分神经元用 Jacobi 多项式，一部分用 ReLU，让网络自己学比例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给这个 Agent 的角色建议</w:t>
      </w:r>
    </w:p>
    <w:p>
      <w:pPr>
        <w:spacing w:line="360" w:lineRule="auto"/>
        <w:ind w:left="567" w:right="567"/>
      </w:pPr>
      <w:r>
        <w:rPr>
          <w:i/>
          <w:color w:val="4A4A4A"/>
          <w:sz w:val="22"/>
        </w:rPr>
        <w:t>“激活函数炼金术士” — 专注于把多项式逼近理论（尤其是 Jacobi 系列）嫁接到神经网络激活函数上。它的工作是：从 jacobiGP 的成果出发，尝试各种多项式基函数作为激活函数，测试收敛速度、精度和计算效率的 trade-off。座右铭：“ReLU 只是零阶多项式，我们为什么停在那里？”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